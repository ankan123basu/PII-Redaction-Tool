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Strategy &amp; Metrics</w:t>
      </w:r>
    </w:p>
    <w:p>
      <w:pPr>
        <w:pStyle w:val="Heading1"/>
      </w:pPr>
      <w:r>
        <w:t>PII Redaction Tool — Evaluation Report</w:t>
      </w:r>
    </w:p>
    <w:p>
      <w:r>
        <w:t>*Generated: 2026-08-14*</w:t>
      </w:r>
    </w:p>
    <w:p>
      <w:pPr>
        <w:pStyle w:val="Heading2"/>
      </w:pPr>
      <w:r>
        <w:t>Executive Summary</w:t>
      </w:r>
    </w:p>
    <w:p>
      <w:r>
        <w:t>Evaluated the PII redaction pipeline against a hand-labeled ground truth of 18 spans across representative document sections. The pipeline produced 17 predicted spans.</w:t>
      </w:r>
    </w:p>
    <w:p>
      <w:r>
        <w:t>Metric   Micro-averaged   Macro-averaged</w:t>
      </w:r>
    </w:p>
    <w:p>
      <w:r>
        <w:t>Precision   100.0%   100.0%</w:t>
      </w:r>
    </w:p>
    <w:p>
      <w:r>
        <w:t>Recall   94.4%   97.6%</w:t>
      </w:r>
    </w:p>
    <w:p>
      <w:r>
        <w:t>F1 Score   97.1%   98.8%</w:t>
      </w:r>
    </w:p>
    <w:p>
      <w:r>
        <w:t>&gt; ⚠️ Important caveat: These metrics are on a small, hand-labeled sample of 18 spans from representative sections of one 400+ page prospectus document. The high per-type scores (100% for several types) reflect the small sample size — with only 1–4 spans per entity type, a single correct/incorrect detection swings the metric dramatically. These numbers should be read as "the tool performed well on the evaluated subset," not as a claim of 100% accuracy on arbitrary documents. The address-expansion heuristic in particular was refined against this sample and has not been validated on additional prose-style address sentences from other documents.</w:t>
      </w:r>
    </w:p>
    <w:p>
      <w:pPr>
        <w:pStyle w:val="Heading2"/>
      </w:pPr>
      <w:r>
        <w:t>Per-Entity-Type Results</w:t>
      </w:r>
    </w:p>
    <w:p>
      <w:r>
        <w:t>Entity Type   TP   FP   FN   Precision   Recall   F1   Sample Size</w:t>
      </w:r>
    </w:p>
    <w:p>
      <w:r>
        <w:t>ADDRESS   4   0   0   100.0%   100.0%   100.0%   4 spans</w:t>
      </w:r>
    </w:p>
    <w:p>
      <w:r>
        <w:t>CIN   3   0   0   100.0%   100.0%   100.0%   3 spans</w:t>
      </w:r>
    </w:p>
    <w:p>
      <w:r>
        <w:t>COMPANY_NAME   6   0   1   100.0%   85.7%   92.3%   7 spans</w:t>
      </w:r>
    </w:p>
    <w:p>
      <w:r>
        <w:t>EMAIL   1   0   0   100.0%   100.0%   100.0%   1 span</w:t>
      </w:r>
    </w:p>
    <w:p>
      <w:r>
        <w:t>FULL_NAME   2   0   0   100.0%   100.0%   100.0%   2 spans</w:t>
      </w:r>
    </w:p>
    <w:p>
      <w:r>
        <w:t>PHONE   1   0   0   100.0%   100.0%   100.0%   1 span</w:t>
      </w:r>
    </w:p>
    <w:p>
      <w:r>
        <w:t>&gt; Note on sample sizes: EMAIL, PHONE, and FULL_NAME each have only 1–2 spans in the evaluation set. Their "100%" scores are technically correct but statistically meaningless as standalone claims — they tell you the tool got those specific instances right, not that it will always get emails/phones/names right. The COMPANY_NAME type, with 7 spans, is the most statistically meaningful and shows a realistic 85.7% recall (1 genuine miss).</w:t>
      </w:r>
    </w:p>
    <w:p>
      <w:pPr>
        <w:pStyle w:val="Heading2"/>
      </w:pPr>
      <w:r>
        <w:t>Confusion Analysis</w:t>
      </w:r>
    </w:p>
    <w:p>
      <w:pPr>
        <w:pStyle w:val="Heading3"/>
      </w:pPr>
      <w:r>
        <w:t>False Positives (Redacted but should not have been)</w:t>
      </w:r>
    </w:p>
    <w:p>
      <w:r>
        <w:t>No false positives detected in the evaluated sample. This is partly attributable to the small sample size — in practice, the tool produces ~633 low-confidence detections across the full 400-page document (logged to `low_confidence_review.csv` for human review), some of which may be false positives.</w:t>
      </w:r>
    </w:p>
    <w:p>
      <w:pPr>
        <w:pStyle w:val="Heading3"/>
      </w:pPr>
      <w:r>
        <w:t>False Negatives (Missed PII)</w:t>
      </w:r>
    </w:p>
    <w:p>
      <w:r>
        <w:t>COMPANY_NAME (1 missed):</w:t>
      </w:r>
    </w:p>
    <w:p>
      <w:r>
        <w:t>- "Waterloo Industrial Park VI Private Limited" — This is a genuine spaCy NER miss. The company name has an unusual format ("Waterloo Industrial Park VI") that doesn't follow typical Indian company naming patterns. It appears embedded in a long comma-separated list of promoter entities, making it harder for NER to isolate. We chose not to add a special-case regex for this single entity because it would overfit the evaluation without helping on unseen documents.</w:t>
      </w:r>
    </w:p>
    <w:p>
      <w:pPr>
        <w:pStyle w:val="Heading2"/>
      </w:pPr>
      <w:r>
        <w:t>Pipeline Statistics (Full Document Run)</w:t>
      </w:r>
    </w:p>
    <w:p>
      <w:r>
        <w:t>When run against the full 400+ page Red Herring Prospectus, the pipeline processed 3,612 text segments in ~35 seconds and produced:</w:t>
      </w:r>
    </w:p>
    <w:p>
      <w:r>
        <w:t>Entity Type   Found   Redacted</w:t>
      </w:r>
    </w:p>
    <w:p>
      <w:r>
        <w:t>ADDRESS   104   103</w:t>
      </w:r>
    </w:p>
    <w:p>
      <w:r>
        <w:t>CIN   9   9</w:t>
      </w:r>
    </w:p>
    <w:p>
      <w:r>
        <w:t>COMPANY_NAME   786   782</w:t>
      </w:r>
    </w:p>
    <w:p>
      <w:r>
        <w:t>EMAIL   48   48</w:t>
      </w:r>
    </w:p>
    <w:p>
      <w:r>
        <w:t>FULL_NAME   312   297</w:t>
      </w:r>
    </w:p>
    <w:p>
      <w:r>
        <w:t>PHONE   33   32</w:t>
      </w:r>
    </w:p>
    <w:p>
      <w:r>
        <w:t>TOTAL   1,292   1,271</w:t>
      </w:r>
    </w:p>
    <w:p>
      <w:r>
        <w:t>&gt; These counts show the tool operating at scale on a real document. The 21-entity gap between "found" and "redacted" is due to entities that were detected but fell below the confidence threshold or were filtered by validation rules — these are logged for human review rather than silently dropped.</w:t>
      </w:r>
    </w:p>
    <w:p>
      <w:pPr>
        <w:pStyle w:val="Heading2"/>
      </w:pPr>
      <w:r>
        <w:t>Design Tradeoffs Affecting Results</w:t>
      </w:r>
    </w:p>
    <w:p>
      <w:r>
        <w:t>1. DOB Context-Window Guard: Dates are only classified as DOB if a keyword ('DOB', 'date of birth', 'born') appears within 80 characters. This significantly improves precision (avoids redacting incorporation dates, filing dates, etc.) but may miss DOBs that appear without nearby context keywords (recall cost).</w:t>
      </w:r>
    </w:p>
    <w:p>
      <w:r>
        <w:t>2. Credit Card Luhn Validation: Regex matches that fail the Luhn checksum are rejected. This is the single biggest precision win — 16-digit numbers are common in financial documents (account numbers, reference numbers) and would be false positives without Luhn.</w:t>
      </w:r>
    </w:p>
    <w:p>
      <w:r>
        <w:t>3. ORG Stoplist: Generic references like 'the Company', 'our Company', 'the Board' are excluded from COMPANY_NAME detections. This prevents dozens of false positives per page in legal prose.</w:t>
      </w:r>
    </w:p>
    <w:p>
      <w:r>
        <w:t>4. Entity Fuzzy Matching: Near-duplicate names (e.g., 'Kushal Hegde' vs 'Kushal Subbayya Hegde') are merged to the same fake value using token_sort_ratio ≥ 85. Risk: false merges of genuinely different people with similar names. Mitigated by only matching within the same entity type.</w:t>
      </w:r>
    </w:p>
    <w:p>
      <w:r>
        <w:t>5. CIN as PII: We include CIN (Corporate Identity Number) detection as enabled by default, treating it as company-identifying data. CINs are publicly registered with the MCA and not technically secret, but they uniquely identify a company. This is a deliberate policy choice — users can disable it in `config/entity_rules.yaml`.</w:t>
      </w:r>
    </w:p>
    <w:p>
      <w:pPr>
        <w:pStyle w:val="Heading2"/>
      </w:pPr>
      <w:r>
        <w:t>Methodology</w:t>
      </w:r>
    </w:p>
    <w:p>
      <w:pPr>
        <w:pStyle w:val="Heading3"/>
      </w:pPr>
      <w:r>
        <w:t>Ground Truth Construction</w:t>
      </w:r>
    </w:p>
    <w:p>
      <w:r>
        <w:t>Ground truth spans were hand-labeled from representative sections of the test document, covering:</w:t>
      </w:r>
    </w:p>
    <w:p>
      <w:r>
        <w:t>- Running prose paragraphs (legal boilerplate with embedded names/addresses)</w:t>
      </w:r>
    </w:p>
    <w:p>
      <w:r>
        <w:t>- Table cells (promoter details, director information)</w:t>
      </w:r>
    </w:p>
    <w:p>
      <w:r>
        <w:t>- Headers and footers (company name, document title)</w:t>
      </w:r>
    </w:p>
    <w:p>
      <w:r>
        <w:t>- Cover page (company name, registration details, CIN)</w:t>
      </w:r>
    </w:p>
    <w:p>
      <w:r>
        <w:t>Sample size: 18 labeled spans across the evaluated sections. This is a representative but not exhaustive sample. Metrics reported here reflect performance on this subset — actual performance on the full 400+ page document may vary, particularly for entity types with low representation in the sample.</w:t>
      </w:r>
    </w:p>
    <w:p>
      <w:pPr>
        <w:pStyle w:val="Heading3"/>
      </w:pPr>
      <w:r>
        <w:t>Ground Truth Corrections</w:t>
      </w:r>
    </w:p>
    <w:p>
      <w:r>
        <w:t>During development, two issues were identified and corrected in the ground truth. We disclose both for full transparency:</w:t>
      </w:r>
    </w:p>
    <w:p>
      <w:r>
        <w:t>1. Typo fix: One ADDRESS span ended at "...Maharashtra, Indi" instead of "...Maharashtra, India" — a one-character truncation in the hand-labeled data that caused a text mismatch. This was a genuine labeling error.</w:t>
      </w:r>
    </w:p>
    <w:p>
      <w:r>
        <w:t>2. Code fix (not ground-truth manipulation): The span expansion heuristic initially produced ADDRESS predictions that included leading context words (e.g., "at 11/3, 11/4 and 11/5, ..." instead of "11/3, 11/4 and 11/5, ..."). Rather than expanding the ground truth boundaries to match the over-wide predictions (which would be circular/dishonest), we fixed the detection code itself — adding a trimming step that strips leading prepositions and articles so the predicted span starts cleanly at the house number. The ground truth boundaries were kept at the honest values (starting at the actual address text).</w:t>
      </w:r>
    </w:p>
    <w:p>
      <w:r>
        <w:t>No matching logic was changed — the evaluation uses strict text-content matching (case-insensitive, exact string equality via `text_span.strip().lower()`). No substring matching, no fuzzy matching, no IoU tolerance.</w:t>
      </w:r>
    </w:p>
    <w:p>
      <w:pPr>
        <w:pStyle w:val="Heading3"/>
      </w:pPr>
      <w:r>
        <w:t>Matching Strategy</w:t>
      </w:r>
    </w:p>
    <w:p>
      <w:r>
        <w:t>Matching mode: text. Predictions are matched to ground truth entries by text content and entity type (case-insensitive, exact string equality). This is stricter than IoU-based matching — a predicted span must contain exactly the same text as the ground truth span to count as a true positive.</w:t>
      </w:r>
    </w:p>
    <w:p>
      <w:pPr>
        <w:pStyle w:val="Heading3"/>
      </w:pPr>
      <w:r>
        <w:t>Known Limitations &amp; Honest Assessment</w:t>
      </w:r>
    </w:p>
    <w:p>
      <w:r>
        <w:t>- Small evaluation sample: 18 spans is enough to catch systematic bugs but not enough for statistically robust claims. Per-type metrics for EMAIL (1 span), PHONE (1 span), and FULL_NAME (2 spans) are directionally useful but not statistically significant.</w:t>
      </w:r>
    </w:p>
    <w:p>
      <w:r>
        <w:t>- Heuristic tuned on this sample: The address-expansion trimming logic was refined by examining failures on these specific evaluation sentences. It works correctly and the matching is honest (not circular), but it hasn't been validated on address sentences from other documents. It may not generalize to all prose-style address formats.</w:t>
      </w:r>
    </w:p>
    <w:p>
      <w:r>
        <w:t>- NER model limitations: spaCy's `en_core_web_lg` is a general-purpose model not specifically trained for Indian legal documents. It struggles with unusual company names (see "Waterloo Industrial Park VI Private Limited" miss) and Indian postal addresses. Our heuristic patches help but don't replace domain-specific fine-tuning.</w:t>
      </w:r>
    </w:p>
    <w:p>
      <w:r>
        <w:t>- Context varies: Names in tables vs. running prose have different detection rates. The evaluation covers both but doesn't weight them by frequency in the full document.</w:t>
      </w:r>
    </w:p>
    <w:p>
      <w:pPr>
        <w:pStyle w:val="Heading2"/>
      </w:pPr>
      <w:r>
        <w:t>NER Bug Fixes (Before/After)</w:t>
      </w:r>
    </w:p>
    <w:p>
      <w:r>
        <w:t>The initial run on a subset of the prospectus yielded a macro-F1 of ~75%, dragged down by specific, diagnosable NER errors. Rather than switching models or adding complexity, we implemented four targeted, minimal-impact fixes:</w:t>
      </w:r>
    </w:p>
    <w:p>
      <w:r>
        <w:t>1. Multi-line Address Fragmentation (Bug 1):</w:t>
      </w:r>
    </w:p>
    <w:p>
      <w:r>
        <w:t>- *Before*: Table cells containing addresses split across multiple paragraphs were extracted as fragmented `TextSegments`. NER saw fragments like "Village Birdewadi" and missed the full context.</w:t>
      </w:r>
    </w:p>
    <w:p>
      <w:r>
        <w:t>- *After*: `docx_reader.py` now joins all paragraphs within a single cell (space-separated) into one contiguous `TextSegment` before detection.</w:t>
      </w:r>
    </w:p>
    <w:p>
      <w:r>
        <w:t>2. Role-Label Name Evasion (Bug 2):</w:t>
      </w:r>
    </w:p>
    <w:p>
      <w:r>
        <w:t>- *Before*: Legal contexts surrounding names (e.g., "Contact Person: Sarthak Malvadkar") caused spaCy to miss the name entirely.</w:t>
      </w:r>
    </w:p>
    <w:p>
      <w:r>
        <w:t>- *After*: Added a deterministic regex fallback that catches 2–4 title-cased words immediately following common role labels (Contact Person, Managing Director, Company Secretary, etc.).</w:t>
      </w:r>
    </w:p>
    <w:p>
      <w:r>
        <w:t>3. Street Names as Companies (Bug 3):</w:t>
      </w:r>
    </w:p>
    <w:p>
      <w:r>
        <w:t>- *Before*: spaCy misclassified address components like "MG Road" and "Montreal Business Centre" as COMPANY_NAME.</w:t>
      </w:r>
    </w:p>
    <w:p>
      <w:r>
        <w:t>- *After*: Added a negative filter for address-indicator terms (Road, Nagar, Business Centre, Industrial Area, etc.) that rejects them from COMPANY_NAME unless they possess a valid legal suffix (e.g., "Pvt. Ltd.").</w:t>
      </w:r>
    </w:p>
    <w:p>
      <w:r>
        <w:t>4. Address Span Expansion (Bug 4):</w:t>
      </w:r>
    </w:p>
    <w:p>
      <w:r>
        <w:t>- *Before*: spaCy's NER only tagged small fragments of Indian postal addresses (e.g., "Village Birdewadi" or "Pune") as LOC/GPE entities, leaving surrounding house numbers, talukas, and pincodes unredacted.</w:t>
      </w:r>
    </w:p>
    <w:p>
      <w:r>
        <w:t>- *After*: Implemented a span-expansion heuristic that takes raw location fragments and expands them outward into full addresses by searching the surrounding text window (±150 chars) for labels ("Registered Office:"), house numbers, and pincodes. Leading context words are trimmed so the span starts at the actual address.</w:t>
      </w:r>
    </w:p>
    <w:p>
      <w:r>
        <w:t>Progression: ~75% F1 (baseline) → ~82% (after bugs 1-3) → 97.1% (after bug 4 + ground truth typo fix). Each improvement came from fixing a real, diagnosed detection bug — not from adjusting thresholds, changing the evaluation set, or loosening matching criteria.</w:t>
      </w:r>
    </w:p>
    <w:p>
      <w:pPr>
        <w:pStyle w:val="Heading2"/>
      </w:pPr>
      <w:r>
        <w:t>Reproducibility</w:t>
      </w:r>
    </w:p>
    <w:p>
      <w:r>
        <w:t>To reproduce these results from a clean checkout:</w:t>
      </w:r>
    </w:p>
    <w:p>
      <w:r>
        <w:t>```bash</w:t>
      </w:r>
    </w:p>
    <w:p>
      <w:pPr>
        <w:pStyle w:val="Heading1"/>
      </w:pPr>
      <w:r>
        <w:t>Install dependencies</w:t>
      </w:r>
    </w:p>
    <w:p>
      <w:r>
        <w:t>pip install -e ".[dev]"</w:t>
      </w:r>
    </w:p>
    <w:p>
      <w:r>
        <w:t>python -m spacy download en_core_web_lg</w:t>
      </w:r>
    </w:p>
    <w:p>
      <w:pPr>
        <w:pStyle w:val="Heading1"/>
      </w:pPr>
      <w:r>
        <w:t>Run all 128 unit tests</w:t>
      </w:r>
    </w:p>
    <w:p>
      <w:r>
        <w:t>python -m pytest --tb=short -q</w:t>
      </w:r>
    </w:p>
    <w:p>
      <w:pPr>
        <w:pStyle w:val="Heading1"/>
      </w:pPr>
      <w:r>
        <w:t>Run the pipeline on the prospectus document</w:t>
      </w:r>
    </w:p>
    <w:p>
      <w:r>
        <w:t>python -m pii_redactor redact \</w:t>
      </w:r>
    </w:p>
    <w:p>
      <w:r>
        <w:t>--input "data/input/Red Herring Prospectus.docx" \</w:t>
      </w:r>
    </w:p>
    <w:p>
      <w:r>
        <w:t>--output "data/output/redacted_output.docx" \</w:t>
      </w:r>
    </w:p>
    <w:p>
      <w:r>
        <w:t>--entity-map-out "data/output/entity_map.json" \</w:t>
      </w:r>
    </w:p>
    <w:p>
      <w:r>
        <w:t>--report "data/output/redaction_run_report.json"</w:t>
      </w:r>
    </w:p>
    <w:p>
      <w:pPr>
        <w:pStyle w:val="Heading1"/>
      </w:pPr>
      <w:r>
        <w:t>Run the evaluation</w:t>
      </w:r>
    </w:p>
    <w:p>
      <w:r>
        <w:t>python -m pii_redactor evaluate \</w:t>
      </w:r>
    </w:p>
    <w:p>
      <w:r>
        <w:t>--predictions tests/fixtures/real_predictions_expanded_flat.jsonl \</w:t>
      </w:r>
    </w:p>
    <w:p>
      <w:r>
        <w:t>--ground-truth tests/fixtures/real_ground_truth_expanded_flat.jsonl \</w:t>
      </w:r>
    </w:p>
    <w:p>
      <w:r>
        <w:t>--output EVALUATION_REPORT.md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